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B8862D"/>
        </w:rPr>
        <w:t>Papa &amp; Pony's online via Strato</w:t>
      </w:r>
    </w:p>
    <w:p>
      <w:r>
        <w:rPr>
          <w:b w:val="0"/>
          <w:i/>
        </w:rPr>
        <w:t>Stappenplan: van GitHub Pages naar eigen hosting met database</w:t>
      </w:r>
    </w:p>
    <w:p>
      <w:r>
        <w:rPr>
          <w:b w:val="0"/>
          <w:i/>
        </w:rPr>
        <w:t>Versie 1.0 — 22 juli 2026</w:t>
      </w:r>
    </w:p>
    <w:p/>
    <w:p>
      <w:r>
        <w:rPr>
          <w:b w:val="0"/>
          <w:i w:val="0"/>
        </w:rPr>
        <w:t>Dit document beschrijft alle stappen om de website van Papa &amp; Pony's te verhuizen naar webhosting van Strato (strato.nl), inclusief een echte database. Daarmee wordt het grootste gemis van de huidige site opgelost: inschrijvingen en aanmeldingen van bezoekers komen nu alleen in hun eigen browser terecht (localStorage) en zijn dus niet zichtbaar in het beheer. Met hosting bij Strato plus een MySQL-database komt alles centraal binnen.</w:t>
      </w:r>
    </w:p>
    <w:p>
      <w:pPr>
        <w:pStyle w:val="Heading1"/>
      </w:pPr>
      <w:r>
        <w:rPr>
          <w:color w:val="B8862D"/>
        </w:rPr>
        <w:t>1. Wat verandert er — en waarom?</w:t>
      </w:r>
    </w:p>
    <w:p>
      <w:r>
        <w:rPr>
          <w:b w:val="0"/>
          <w:i w:val="0"/>
        </w:rPr>
        <w:t>De huidige site is volledig statisch: pure HTML/CSS/JavaScript, gehost op GitHub Pages, met alle data (evenementen, inschrijvingen, WhatsApp-aanmeldingen, mailsjablonen) in localStorage van de browser. Dat werkt prima om te tonen, maar niet om te verzamelen.</w:t>
      </w:r>
    </w:p>
    <w:p>
      <w:r>
        <w:rPr>
          <w:b/>
          <w:i w:val="0"/>
        </w:rPr>
        <w:t>Na de verhuizing naar Strato:</w:t>
      </w:r>
    </w:p>
    <w:p>
      <w:pPr>
        <w:pStyle w:val="ListBullet"/>
      </w:pPr>
      <w:r>
        <w:t>De site draait op je eigen domeinnaam (bijv. papasenponys.nl) in plaats van jantjesuper-max.github.io.</w:t>
      </w:r>
    </w:p>
    <w:p>
      <w:pPr>
        <w:pStyle w:val="ListBullet"/>
      </w:pPr>
      <w:r>
        <w:t>Er komt een MySQL/MariaDB-database bij Strato waarin evenementen, inschrijvingen en WhatsApp-aanmeldingen centraal worden opgeslagen.</w:t>
      </w:r>
    </w:p>
    <w:p>
      <w:pPr>
        <w:pStyle w:val="ListBullet"/>
      </w:pPr>
      <w:r>
        <w:t>Er komt een klein stukje 'backend' bij: PHP-scripts die tussen de website en de database zitten. Strato ondersteunt PHP 8.4 in alle pakketten.</w:t>
      </w:r>
    </w:p>
    <w:p>
      <w:pPr>
        <w:pStyle w:val="ListBullet"/>
      </w:pPr>
      <w:r>
        <w:t>Het beheerscherm (admin) laat vanaf dan de inschrijvingen van álle bezoekers zien, niet alleen die van je eigen browser.</w:t>
      </w:r>
    </w:p>
    <w:p>
      <w:r>
        <w:rPr>
          <w:b w:val="0"/>
          <w:i w:val="0"/>
        </w:rPr>
        <w:t>Let op: dit is méér dan alleen 'bestanden overzetten'. De pagina's index.html, evenement.html, word-lid.html en admin/index.html lezen en schrijven nu rechtstreeks in localStorage. Die code moet worden omgebouwd naar API-aanroepen (fetch) richting de PHP-scripts. Dat ombouwen staat in stap 7 en 8 van dit plan.</w:t>
      </w:r>
    </w:p>
    <w:p>
      <w:pPr>
        <w:pStyle w:val="Heading1"/>
      </w:pPr>
      <w:r>
        <w:rPr>
          <w:color w:val="B8862D"/>
        </w:rPr>
        <w:t>2. Welke opties kies je bij Strato?</w:t>
      </w:r>
    </w:p>
    <w:p>
      <w:r>
        <w:rPr>
          <w:b w:val="0"/>
          <w:i w:val="0"/>
        </w:rPr>
        <w:t>Strato biedt vier webhostingpakketten. Alle vier hebben PHP en databases, dus technisch kan elk pakket. Dit zijn de actuele pakketten (juli 2026, prijzen kunnen wijzigen):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Starter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Basic (advies)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Advanced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Pro</w:t>
            </w:r>
          </w:p>
        </w:tc>
      </w:tr>
      <w:tr>
        <w:tc>
          <w:tcPr>
            <w:tcW w:type="dxa" w:w="1728"/>
          </w:tcPr>
          <w:p>
            <w:r>
              <w:t>Prijs per maand</w:t>
            </w:r>
          </w:p>
        </w:tc>
        <w:tc>
          <w:tcPr>
            <w:tcW w:type="dxa" w:w="1728"/>
          </w:tcPr>
          <w:p>
            <w:r>
              <w:t>€ 3 (12 mnd)</w:t>
            </w:r>
          </w:p>
        </w:tc>
        <w:tc>
          <w:tcPr>
            <w:tcW w:type="dxa" w:w="1728"/>
          </w:tcPr>
          <w:p>
            <w:r>
              <w:t>€ 1 eerste jaar, daarna € 6</w:t>
            </w:r>
          </w:p>
        </w:tc>
        <w:tc>
          <w:tcPr>
            <w:tcW w:type="dxa" w:w="1728"/>
          </w:tcPr>
          <w:p>
            <w:r>
              <w:t>€ 5 eerste 6 mnd, daarna € 10</w:t>
            </w:r>
          </w:p>
        </w:tc>
        <w:tc>
          <w:tcPr>
            <w:tcW w:type="dxa" w:w="1728"/>
          </w:tcPr>
          <w:p>
            <w:r>
              <w:t>€ 9 eerste 6 mnd, daarna € 18</w:t>
            </w:r>
          </w:p>
        </w:tc>
      </w:tr>
      <w:tr>
        <w:tc>
          <w:tcPr>
            <w:tcW w:type="dxa" w:w="1728"/>
          </w:tcPr>
          <w:p>
            <w:r>
              <w:t>Webspace</w:t>
            </w:r>
          </w:p>
        </w:tc>
        <w:tc>
          <w:tcPr>
            <w:tcW w:type="dxa" w:w="1728"/>
          </w:tcPr>
          <w:p>
            <w:r>
              <w:t>50 GB</w:t>
            </w:r>
          </w:p>
        </w:tc>
        <w:tc>
          <w:tcPr>
            <w:tcW w:type="dxa" w:w="1728"/>
          </w:tcPr>
          <w:p>
            <w:r>
              <w:t>100 GB</w:t>
            </w:r>
          </w:p>
        </w:tc>
        <w:tc>
          <w:tcPr>
            <w:tcW w:type="dxa" w:w="1728"/>
          </w:tcPr>
          <w:p>
            <w:r>
              <w:t>150 GB</w:t>
            </w:r>
          </w:p>
        </w:tc>
        <w:tc>
          <w:tcPr>
            <w:tcW w:type="dxa" w:w="1728"/>
          </w:tcPr>
          <w:p>
            <w:r>
              <w:t>200 GB</w:t>
            </w:r>
          </w:p>
        </w:tc>
      </w:tr>
      <w:tr>
        <w:tc>
          <w:tcPr>
            <w:tcW w:type="dxa" w:w="1728"/>
          </w:tcPr>
          <w:p>
            <w:r>
              <w:t>Databases (SSD)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</w:tr>
      <w:tr>
        <w:tc>
          <w:tcPr>
            <w:tcW w:type="dxa" w:w="1728"/>
          </w:tcPr>
          <w:p>
            <w:r>
              <w:t>Gratis domeinnaam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E-mailpostvakken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SSL-certificaat</w:t>
            </w:r>
          </w:p>
        </w:tc>
        <w:tc>
          <w:tcPr>
            <w:tcW w:type="dxa" w:w="1728"/>
          </w:tcPr>
          <w:p>
            <w:r>
              <w:t>Ja</w:t>
            </w:r>
          </w:p>
        </w:tc>
        <w:tc>
          <w:tcPr>
            <w:tcW w:type="dxa" w:w="1728"/>
          </w:tcPr>
          <w:p>
            <w:r>
              <w:t>Ja</w:t>
            </w:r>
          </w:p>
        </w:tc>
        <w:tc>
          <w:tcPr>
            <w:tcW w:type="dxa" w:w="1728"/>
          </w:tcPr>
          <w:p>
            <w:r>
              <w:t>Ja</w:t>
            </w:r>
          </w:p>
        </w:tc>
        <w:tc>
          <w:tcPr>
            <w:tcW w:type="dxa" w:w="1728"/>
          </w:tcPr>
          <w:p>
            <w:r>
              <w:t>Ja</w:t>
            </w:r>
          </w:p>
        </w:tc>
      </w:tr>
      <w:tr>
        <w:tc>
          <w:tcPr>
            <w:tcW w:type="dxa" w:w="1728"/>
          </w:tcPr>
          <w:p>
            <w:r>
              <w:t>PHP 8.4</w:t>
            </w:r>
          </w:p>
        </w:tc>
        <w:tc>
          <w:tcPr>
            <w:tcW w:type="dxa" w:w="1728"/>
          </w:tcPr>
          <w:p>
            <w:r>
              <w:t>Ja</w:t>
            </w:r>
          </w:p>
        </w:tc>
        <w:tc>
          <w:tcPr>
            <w:tcW w:type="dxa" w:w="1728"/>
          </w:tcPr>
          <w:p>
            <w:r>
              <w:t>Ja (+ Python/Ruby)</w:t>
            </w:r>
          </w:p>
        </w:tc>
        <w:tc>
          <w:tcPr>
            <w:tcW w:type="dxa" w:w="1728"/>
          </w:tcPr>
          <w:p>
            <w:r>
              <w:t>Ja</w:t>
            </w:r>
          </w:p>
        </w:tc>
        <w:tc>
          <w:tcPr>
            <w:tcW w:type="dxa" w:w="1728"/>
          </w:tcPr>
          <w:p>
            <w:r>
              <w:t>Ja</w:t>
            </w:r>
          </w:p>
        </w:tc>
      </w:tr>
    </w:tbl>
    <w:p/>
    <w:p>
      <w:r>
        <w:rPr>
          <w:b/>
          <w:i w:val="0"/>
        </w:rPr>
        <w:t>Advies: kies Hosting Basic.</w:t>
      </w:r>
    </w:p>
    <w:p>
      <w:pPr>
        <w:pStyle w:val="ListBullet"/>
      </w:pPr>
      <w:r>
        <w:t>Het eerste jaar kost het € 1 per maand, daarna € 6 per maand — ruim voldoende voor deze site.</w:t>
      </w:r>
    </w:p>
    <w:p>
      <w:pPr>
        <w:pStyle w:val="ListBullet"/>
      </w:pPr>
      <w:r>
        <w:t>25 databases en 100 GB is veel meer dan nodig; zelfs Starter (2 databases) zou technisch volstaan, maar Basic is het eerste jaar goedkoper en geeft groeiruimte.</w:t>
      </w:r>
    </w:p>
    <w:p>
      <w:pPr>
        <w:pStyle w:val="ListBullet"/>
      </w:pPr>
      <w:r>
        <w:t>Een gratis domeinnaam en SSL-certificaat zitten erbij in.</w:t>
      </w:r>
    </w:p>
    <w:p>
      <w:pPr>
        <w:pStyle w:val="Heading2"/>
      </w:pPr>
      <w:r>
        <w:rPr>
          <w:color w:val="2B221B"/>
        </w:rPr>
        <w:t>Aan te vinken opties tijdens het bestellen</w:t>
      </w:r>
    </w:p>
    <w:p>
      <w:pPr>
        <w:pStyle w:val="ListNumber"/>
      </w:pPr>
      <w:r>
        <w:t>Ga naar strato.nl → Hosting → kies “Basic”.</w:t>
      </w:r>
    </w:p>
    <w:p>
      <w:pPr>
        <w:pStyle w:val="ListNumber"/>
      </w:pPr>
      <w:r>
        <w:t>Contractduur: kies 12 maanden (dat activeert de € 1-actieprijs; bij 1 maand betaal je € 7 per maand).</w:t>
      </w:r>
    </w:p>
    <w:p>
      <w:pPr>
        <w:pStyle w:val="ListNumber"/>
      </w:pPr>
      <w:r>
        <w:t>Domeinnaam: kies je gratis domein, bijv. papasenponys.nl (extensies .nl, .be, .eu, .com, .net, .org, .info en .biz zijn gratis inbegrepen). Controleer de beschikbaarheid in het bestelproces.</w:t>
      </w:r>
    </w:p>
    <w:p>
      <w:pPr>
        <w:pStyle w:val="ListNumber"/>
      </w:pPr>
      <w:r>
        <w:t>Extra domeinen: niet nodig — sla aanbiedingen voor extra domeinen over.</w:t>
      </w:r>
    </w:p>
    <w:p>
      <w:pPr>
        <w:pStyle w:val="ListNumber"/>
      </w:pPr>
      <w:r>
        <w:t>Add-ons zoals “Managed WordPress”, sitebuilder (“Website maken”-tool), extra beveiligingspakketten of marketingtools: allemaal uitvinken/overslaan. De site is zelfgebouwd, WordPress is niet nodig, SSL en malware-scans zitten al standaard in het pakket.</w:t>
      </w:r>
    </w:p>
    <w:p>
      <w:pPr>
        <w:pStyle w:val="ListNumber"/>
      </w:pPr>
      <w:r>
        <w:t>E-mail: 2 postvakken zitten erbij. Optioneel kun je later info@papasenponys.nl aanmaken (handig als afzender voor de mails vanuit het beheer).</w:t>
      </w:r>
    </w:p>
    <w:p>
      <w:pPr>
        <w:pStyle w:val="ListNumber"/>
      </w:pPr>
      <w:r>
        <w:t>Rond de bestelling af en maak een Strato klant-login aan. Bewaar het klantnummer en wachtwoord goed.</w:t>
      </w:r>
    </w:p>
    <w:p>
      <w:r>
        <w:rPr>
          <w:b w:val="0"/>
          <w:i/>
        </w:rPr>
        <w:t>Binnen 30 dagen geld-terug-garantie, dus je kunt risicoloos proberen.</w:t>
      </w:r>
    </w:p>
    <w:p>
      <w:pPr>
        <w:pStyle w:val="Heading1"/>
      </w:pPr>
      <w:r>
        <w:rPr>
          <w:color w:val="B8862D"/>
        </w:rPr>
        <w:t>3. Eerste inrichting in het Strato-klantpaneel</w:t>
      </w:r>
    </w:p>
    <w:p>
      <w:pPr>
        <w:pStyle w:val="ListNumber"/>
      </w:pPr>
      <w:r>
        <w:t>Log in op strato.nl (“Inloggen” → klantnummer of e-mailadres).</w:t>
      </w:r>
    </w:p>
    <w:p>
      <w:pPr>
        <w:pStyle w:val="ListNumber"/>
      </w:pPr>
      <w:r>
        <w:t>Wacht tot het domein actief is (meestal binnen enkele minuten tot uren; .nl gaat doorgaans snel).</w:t>
      </w:r>
    </w:p>
    <w:p>
      <w:pPr>
        <w:pStyle w:val="ListNumber"/>
      </w:pPr>
      <w:r>
        <w:t>Zet SSL aan: ga naar Beveiliging → SSL en koppel het gratis certificaat aan je domein. Zet daarna “Altijd HTTPS gebruiken” (redirect) aan.</w:t>
      </w:r>
    </w:p>
    <w:p>
      <w:pPr>
        <w:pStyle w:val="ListNumber"/>
      </w:pPr>
      <w:r>
        <w:t>Controleer de PHP-versie: Databases &amp; Webspace → PHP-versie → kies PHP 8.4 (of de nieuwste beschikbare versie).</w:t>
      </w:r>
    </w:p>
    <w:p>
      <w:pPr>
        <w:pStyle w:val="ListNumber"/>
      </w:pPr>
      <w:r>
        <w:t>Stel het SFTP-wachtwoord in: Databases &amp; Webspace → Webspace-toegang beheren. Noteer servernaam (meestal je eigen domeinnaam of ssh.strato.de), gebruikersnaam en wachtwoord.</w:t>
      </w:r>
    </w:p>
    <w:p>
      <w:pPr>
        <w:pStyle w:val="Heading1"/>
      </w:pPr>
      <w:r>
        <w:rPr>
          <w:color w:val="B8862D"/>
        </w:rPr>
        <w:t>4. Database aanmaken</w:t>
      </w:r>
    </w:p>
    <w:p>
      <w:pPr>
        <w:pStyle w:val="ListNumber"/>
      </w:pPr>
      <w:r>
        <w:t>Ga in het klantpaneel naar Databases &amp; Webspace → Databases beheren.</w:t>
      </w:r>
    </w:p>
    <w:p>
      <w:pPr>
        <w:pStyle w:val="ListNumber"/>
      </w:pPr>
      <w:r>
        <w:t>Klik op “Database aanmaken”. Strato genereert een databasenaam (vorm: dbsXXXXXXX) en een gebruikersnaam (gelijk aan de databasenaam).</w:t>
      </w:r>
    </w:p>
    <w:p>
      <w:pPr>
        <w:pStyle w:val="ListNumber"/>
      </w:pPr>
      <w:r>
        <w:t>Stel een sterk wachtwoord in en bewaar dit in een wachtwoordmanager.</w:t>
      </w:r>
    </w:p>
    <w:p>
      <w:pPr>
        <w:pStyle w:val="ListNumber"/>
      </w:pPr>
      <w:r>
        <w:t>Noteer de databaseserver (host). Bij Strato is dit voor gedeelde hosting: rdbms.strato.de — dus níet localhost.</w:t>
      </w:r>
    </w:p>
    <w:p>
      <w:pPr>
        <w:pStyle w:val="ListNumber"/>
      </w:pPr>
      <w:r>
        <w:t>Open phpMyAdmin via de knop naast de database om te controleren dat je erin komt.</w:t>
      </w:r>
    </w:p>
    <w:p>
      <w:r>
        <w:rPr>
          <w:b/>
          <w:i w:val="0"/>
        </w:rPr>
        <w:t>Belangrijk: een Strato-hostingdatabase is alleen bereikbaar vanaf de Strato-webspace zelf. Je kunt er dus niet rechtstreeks vanaf je eigen laptop of vanaf GitHub Pages mee verbinden. Daarom draait de PHP-backend óók bij Strato.</w:t>
      </w:r>
    </w:p>
    <w:p>
      <w:pPr>
        <w:pStyle w:val="Heading2"/>
      </w:pPr>
      <w:r>
        <w:rPr>
          <w:color w:val="2B221B"/>
        </w:rPr>
        <w:t>Tabellen aanmaken</w:t>
      </w:r>
    </w:p>
    <w:p>
      <w:r>
        <w:rPr>
          <w:b w:val="0"/>
          <w:i w:val="0"/>
        </w:rPr>
        <w:t>Plak in phpMyAdmin (tabblad SQL) onderstaand schema. Het volgt het bestaande datamodel van de site:</w:t>
      </w:r>
    </w:p>
    <w:p>
      <w:pPr>
        <w:ind w:left="425"/>
      </w:pPr>
      <w:r>
        <w:rPr>
          <w:rFonts w:ascii="Consolas" w:hAnsi="Consolas"/>
          <w:color w:val="6B6055"/>
          <w:sz w:val="18"/>
        </w:rPr>
        <w:t>CREATE TABLE evenementen (</w:t>
        <w:br/>
        <w:t xml:space="preserve">  id VARCHAR(32) PRIMARY KEY,</w:t>
        <w:br/>
        <w:t xml:space="preserve">  titel VARCHAR(200) NOT NULL,</w:t>
        <w:br/>
        <w:t xml:space="preserve">  type ENUM('vlechtworkshop','ander') NOT NULL DEFAULT 'ander',</w:t>
        <w:br/>
        <w:t xml:space="preserve">  datum DATE NOT NULL,</w:t>
        <w:br/>
        <w:t xml:space="preserve">  tijd VARCHAR(5),</w:t>
        <w:br/>
        <w:t xml:space="preserve">  locatie VARCHAR(200),</w:t>
        <w:br/>
        <w:t xml:space="preserve">  categorie VARCHAR(50),</w:t>
        <w:br/>
        <w:t xml:space="preserve">  beschrijving TEXT,</w:t>
        <w:br/>
        <w:t xml:space="preserve">  dochters_welkom TINYINT(1) NOT NULL DEFAULT 1,</w:t>
        <w:br/>
        <w:t xml:space="preserve">  uitgelicht TINYINT(1) NOT NULL DEFAULT 0,</w:t>
        <w:br/>
        <w:t xml:space="preserve">  prijs VARCHAR(20),</w:t>
        <w:br/>
        <w:t xml:space="preserve">  betaallink VARCHAR(500)</w:t>
        <w:br/>
        <w:t>) DEFAULT CHARSET=utf8mb4;</w:t>
        <w:br/>
        <w:br/>
        <w:t>CREATE TABLE evenement_fotos (</w:t>
        <w:br/>
        <w:t xml:space="preserve">  id INT AUTO_INCREMENT PRIMARY KEY,</w:t>
        <w:br/>
        <w:t xml:space="preserve">  event_id VARCHAR(32) NOT NULL,</w:t>
        <w:br/>
        <w:t xml:space="preserve">  bestandspad VARCHAR(300) NOT NULL,</w:t>
        <w:br/>
        <w:t xml:space="preserve">  FOREIGN KEY (event_id) REFERENCES evenementen(id) ON DELETE CASCADE</w:t>
        <w:br/>
        <w:t>) DEFAULT CHARSET=utf8mb4;</w:t>
        <w:br/>
        <w:br/>
        <w:t>CREATE TABLE inschrijvingen (</w:t>
        <w:br/>
        <w:t xml:space="preserve">  id VARCHAR(32) PRIMARY KEY,</w:t>
        <w:br/>
        <w:t xml:space="preserve">  event_id VARCHAR(32),</w:t>
        <w:br/>
        <w:t xml:space="preserve">  event_titel VARCHAR(200),</w:t>
        <w:br/>
        <w:t xml:space="preserve">  event_datum DATE,</w:t>
        <w:br/>
        <w:t xml:space="preserve">  voornaam VARCHAR(100),</w:t>
        <w:br/>
        <w:t xml:space="preserve">  achternaam VARCHAR(100),</w:t>
        <w:br/>
        <w:t xml:space="preserve">  email VARCHAR(200),</w:t>
        <w:br/>
        <w:t xml:space="preserve">  telefoon VARCHAR(30),</w:t>
        <w:br/>
        <w:t xml:space="preserve">  woonplaats VARCHAR(100),</w:t>
        <w:br/>
        <w:t xml:space="preserve">  dochter_leeftijden VARCHAR(100),</w:t>
        <w:br/>
        <w:t xml:space="preserve">  dochter_mee TINYINT(1) DEFAULT 0,</w:t>
        <w:br/>
        <w:t xml:space="preserve">  opmerking TEXT,</w:t>
        <w:br/>
        <w:t xml:space="preserve">  betaald TINYINT(1) NOT NULL DEFAULT 0,</w:t>
        <w:br/>
        <w:t xml:space="preserve">  voorwaarden_akkoord TINYINT(1) NOT NULL DEFAULT 0,</w:t>
        <w:br/>
        <w:t xml:space="preserve">  aangemeld_op DATETIME NOT NULL</w:t>
        <w:br/>
        <w:t>) DEFAULT CHARSET=utf8mb4;</w:t>
        <w:br/>
        <w:br/>
        <w:t>CREATE TABLE wa_aanmeldingen (</w:t>
        <w:br/>
        <w:t xml:space="preserve">  id VARCHAR(32) PRIMARY KEY,</w:t>
        <w:br/>
        <w:t xml:space="preserve">  voornaam VARCHAR(100),</w:t>
        <w:br/>
        <w:t xml:space="preserve">  achternaam VARCHAR(100),</w:t>
        <w:br/>
        <w:t xml:space="preserve">  telefoon VARCHAR(30),</w:t>
        <w:br/>
        <w:t xml:space="preserve">  email VARCHAR(200),</w:t>
        <w:br/>
        <w:t xml:space="preserve">  woonplaats VARCHAR(100),</w:t>
        <w:br/>
        <w:t xml:space="preserve">  dochters VARCHAR(20),</w:t>
        <w:br/>
        <w:t xml:space="preserve">  bericht TEXT,</w:t>
        <w:br/>
        <w:t xml:space="preserve">  status ENUM('nieuw','toegevoegd') DEFAULT 'nieuw',</w:t>
        <w:br/>
        <w:t xml:space="preserve">  voorwaarden_akkoord TINYINT(1) NOT NULL DEFAULT 0,</w:t>
        <w:br/>
        <w:t xml:space="preserve">  aangemeld_op DATETIME NOT NULL</w:t>
        <w:br/>
        <w:t>) DEFAULT CHARSET=utf8mb4;</w:t>
        <w:br/>
        <w:br/>
        <w:t>CREATE TABLE mail_sjablonen (</w:t>
        <w:br/>
        <w:t xml:space="preserve">  id VARCHAR(32) PRIMARY KEY,</w:t>
        <w:br/>
        <w:t xml:space="preserve">  naam VARCHAR(100) NOT NULL,</w:t>
        <w:br/>
        <w:t xml:space="preserve">  onderwerp VARCHAR(200),</w:t>
        <w:br/>
        <w:t xml:space="preserve">  tekst TEXT</w:t>
        <w:br/>
        <w:t>) DEFAULT CHARSET=utf8mb4;</w:t>
      </w:r>
    </w:p>
    <w:p>
      <w:r>
        <w:rPr>
          <w:b w:val="0"/>
          <w:i/>
        </w:rPr>
        <w:t>Verschil met nu: foto's worden niet meer als base64 in de data opgeslagen, maar als echte bestanden op de webspace (map uploads/), met alleen het pad in de database. Dat is sneller en de 5MB-limiet van localStorage vervalt.</w:t>
      </w:r>
    </w:p>
    <w:p>
      <w:pPr>
        <w:pStyle w:val="Heading1"/>
      </w:pPr>
      <w:r>
        <w:rPr>
          <w:color w:val="B8862D"/>
        </w:rPr>
        <w:t>5. Websitebestanden uploaden via SFTP</w:t>
      </w:r>
    </w:p>
    <w:p>
      <w:pPr>
        <w:pStyle w:val="ListNumber"/>
      </w:pPr>
      <w:r>
        <w:t>Download FileZilla (filezilla-project.org) of gebruik WinSCP.</w:t>
      </w:r>
    </w:p>
    <w:p>
      <w:pPr>
        <w:pStyle w:val="ListNumber"/>
      </w:pPr>
      <w:r>
        <w:t>Verbind met: host = je domeinnaam (of ssh.strato.de), protocol = SFTP, poort 22, en de gebruikersnaam/het wachtwoord uit stap 3.5.</w:t>
      </w:r>
    </w:p>
    <w:p>
      <w:pPr>
        <w:pStyle w:val="ListNumber"/>
      </w:pPr>
      <w:r>
        <w:t>Upload de projectbestanden naar de webspace: index.html, evenement.html, word-lid.html, voorwaarden.html, 404.html, robots.txt, sitemap.xml, de map fotos/ en de map admin/.</w:t>
      </w:r>
    </w:p>
    <w:p>
      <w:pPr>
        <w:pStyle w:val="ListNumber"/>
      </w:pPr>
      <w:r>
        <w:t>NIET uploaden: github-token.txt, push-naar-github.ps1, CLAUDE.md, CHANGELOG.md en de .git-map. Die horen niet op de publieke server.</w:t>
      </w:r>
    </w:p>
    <w:p>
      <w:pPr>
        <w:pStyle w:val="ListNumber"/>
      </w:pPr>
      <w:r>
        <w:t>Koppel het domein aan de juiste map: klantpaneel → Domeinen → domein beheren → “Doel/Verwijzing” → kies de map waarin index.html staat.</w:t>
      </w:r>
    </w:p>
    <w:p>
      <w:pPr>
        <w:pStyle w:val="ListNumber"/>
      </w:pPr>
      <w:r>
        <w:t>Test: open https://papasenponys.nl — de site moet verschijnen zoals op GitHub Pages, nog mét localStorage-gedrag (de database komt in de volgende stappen).</w:t>
      </w:r>
    </w:p>
    <w:p>
      <w:pPr>
        <w:pStyle w:val="Heading1"/>
      </w:pPr>
      <w:r>
        <w:rPr>
          <w:color w:val="B8862D"/>
        </w:rPr>
        <w:t>6. Kleine aanpassingen aan de site zelf</w:t>
      </w:r>
    </w:p>
    <w:p>
      <w:pPr>
        <w:pStyle w:val="ListBullet"/>
      </w:pPr>
      <w:r>
        <w:t>Pas in alle pagina's de canonical- en Open Graph-URL's aan van jantjesuper-max.github.io/papas-en-ponys/ naar het nieuwe domein.</w:t>
      </w:r>
    </w:p>
    <w:p>
      <w:pPr>
        <w:pStyle w:val="ListBullet"/>
      </w:pPr>
      <w:r>
        <w:t>Pas sitemap.xml en robots.txt aan naar het nieuwe domein en voeg in robots.txt “Disallow: /api/” toe.</w:t>
      </w:r>
    </w:p>
    <w:p>
      <w:pPr>
        <w:pStyle w:val="ListBullet"/>
      </w:pPr>
      <w:r>
        <w:t>Zet in Google Search Console het nieuwe domein op en dien de sitemap opnieuw in.</w:t>
      </w:r>
    </w:p>
    <w:p>
      <w:pPr>
        <w:pStyle w:val="ListBullet"/>
      </w:pPr>
      <w:r>
        <w:t>Overweeg op de GitHub Pages-site een doorverwijzing (redirect) naar het nieuwe domein te plaatsen, zodat bestaande links en Google-resultaten blijven werken.</w:t>
      </w:r>
    </w:p>
    <w:p>
      <w:pPr>
        <w:pStyle w:val="Heading1"/>
      </w:pPr>
      <w:r>
        <w:rPr>
          <w:color w:val="B8862D"/>
        </w:rPr>
        <w:t>7. De PHP-backend bouwen (api/)</w:t>
      </w:r>
    </w:p>
    <w:p>
      <w:r>
        <w:rPr>
          <w:b w:val="0"/>
          <w:i w:val="0"/>
        </w:rPr>
        <w:t>Dit is nieuw ontwikkelwerk. Er komt een map api/ op de webspace met kleine PHP-scripts die JSON teruggeven. Minimaal nodig: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Bestand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Doet</w:t>
            </w:r>
          </w:p>
        </w:tc>
      </w:tr>
      <w:tr>
        <w:tc>
          <w:tcPr>
            <w:tcW w:type="dxa" w:w="4320"/>
          </w:tcPr>
          <w:p>
            <w:r>
              <w:t>api/config.php</w:t>
            </w:r>
          </w:p>
        </w:tc>
        <w:tc>
          <w:tcPr>
            <w:tcW w:type="dxa" w:w="4320"/>
          </w:tcPr>
          <w:p>
            <w:r>
              <w:t>Databaseverbinding (host rdbms.strato.de, dbnaam, gebruiker, wachtwoord). Staat buiten versiebeheer, net als github-token.txt nu.</w:t>
            </w:r>
          </w:p>
        </w:tc>
      </w:tr>
      <w:tr>
        <w:tc>
          <w:tcPr>
            <w:tcW w:type="dxa" w:w="4320"/>
          </w:tcPr>
          <w:p>
            <w:r>
              <w:t>api/evenementen.php</w:t>
            </w:r>
          </w:p>
        </w:tc>
        <w:tc>
          <w:tcPr>
            <w:tcW w:type="dxa" w:w="4320"/>
          </w:tcPr>
          <w:p>
            <w:r>
              <w:t>GET: alle evenementen (publiek). POST/PUT/DELETE: beheren (alleen ingelogd).</w:t>
            </w:r>
          </w:p>
        </w:tc>
      </w:tr>
      <w:tr>
        <w:tc>
          <w:tcPr>
            <w:tcW w:type="dxa" w:w="4320"/>
          </w:tcPr>
          <w:p>
            <w:r>
              <w:t>api/inschrijvingen.php</w:t>
            </w:r>
          </w:p>
        </w:tc>
        <w:tc>
          <w:tcPr>
            <w:tcW w:type="dxa" w:w="4320"/>
          </w:tcPr>
          <w:p>
            <w:r>
              <w:t>POST: nieuwe inschrijving (publiek). GET/PUT/DELETE: bekijken, betaald afvinken (alleen ingelogd).</w:t>
            </w:r>
          </w:p>
        </w:tc>
      </w:tr>
      <w:tr>
        <w:tc>
          <w:tcPr>
            <w:tcW w:type="dxa" w:w="4320"/>
          </w:tcPr>
          <w:p>
            <w:r>
              <w:t>api/wa-aanmeldingen.php</w:t>
            </w:r>
          </w:p>
        </w:tc>
        <w:tc>
          <w:tcPr>
            <w:tcW w:type="dxa" w:w="4320"/>
          </w:tcPr>
          <w:p>
            <w:r>
              <w:t>POST: nieuwe WhatsApp-aanmelding (publiek). GET/PUT: status bijwerken (alleen ingelogd).</w:t>
            </w:r>
          </w:p>
        </w:tc>
      </w:tr>
      <w:tr>
        <w:tc>
          <w:tcPr>
            <w:tcW w:type="dxa" w:w="4320"/>
          </w:tcPr>
          <w:p>
            <w:r>
              <w:t>api/sjablonen.php</w:t>
            </w:r>
          </w:p>
        </w:tc>
        <w:tc>
          <w:tcPr>
            <w:tcW w:type="dxa" w:w="4320"/>
          </w:tcPr>
          <w:p>
            <w:r>
              <w:t>CRUD voor mailsjablonen (alleen ingelogd).</w:t>
            </w:r>
          </w:p>
        </w:tc>
      </w:tr>
      <w:tr>
        <w:tc>
          <w:tcPr>
            <w:tcW w:type="dxa" w:w="4320"/>
          </w:tcPr>
          <w:p>
            <w:r>
              <w:t>api/upload.php</w:t>
            </w:r>
          </w:p>
        </w:tc>
        <w:tc>
          <w:tcPr>
            <w:tcW w:type="dxa" w:w="4320"/>
          </w:tcPr>
          <w:p>
            <w:r>
              <w:t>Foto-upload voor het beheer: verkleinen naar max 1200px en opslaan in uploads/ (alleen ingelogd).</w:t>
            </w:r>
          </w:p>
        </w:tc>
      </w:tr>
      <w:tr>
        <w:tc>
          <w:tcPr>
            <w:tcW w:type="dxa" w:w="4320"/>
          </w:tcPr>
          <w:p>
            <w:r>
              <w:t>api/login.php</w:t>
            </w:r>
          </w:p>
        </w:tc>
        <w:tc>
          <w:tcPr>
            <w:tcW w:type="dxa" w:w="4320"/>
          </w:tcPr>
          <w:p>
            <w:r>
              <w:t>Inloggen voor het beheer met een wachtwoord; geeft een sessie-cookie.</w:t>
            </w:r>
          </w:p>
        </w:tc>
      </w:tr>
    </w:tbl>
    <w:p/>
    <w:p>
      <w:r>
        <w:rPr>
          <w:b/>
          <w:i w:val="0"/>
        </w:rPr>
        <w:t>Aandachtspunten:</w:t>
      </w:r>
    </w:p>
    <w:p>
      <w:pPr>
        <w:pStyle w:val="ListBullet"/>
      </w:pPr>
      <w:r>
        <w:t>Gebruik PDO met prepared statements tegen SQL-injectie.</w:t>
      </w:r>
    </w:p>
    <w:p>
      <w:pPr>
        <w:pStyle w:val="ListBullet"/>
      </w:pPr>
      <w:r>
        <w:t>Valideer invoer server-side (verplichte velden, e-mailformaat, alleen http(s) in betaallink) — de browser-validatie alleen is niet genoeg meer.</w:t>
      </w:r>
    </w:p>
    <w:p>
      <w:pPr>
        <w:pStyle w:val="ListBullet"/>
      </w:pPr>
      <w:r>
        <w:t>Beveilig alle beheer-endpoints met een sessie-check; het publiek mag alléén evenementen lezen en zichzelf aanmelden.</w:t>
      </w:r>
    </w:p>
    <w:p>
      <w:pPr>
        <w:pStyle w:val="ListBullet"/>
      </w:pPr>
      <w:r>
        <w:t>Voeg een eenvoudige rem toe op de publieke formulieren (bijv. max. aantal inzendingen per IP per uur en een honeypot-veld) tegen spam.</w:t>
      </w:r>
    </w:p>
    <w:p>
      <w:pPr>
        <w:pStyle w:val="Heading1"/>
      </w:pPr>
      <w:r>
        <w:rPr>
          <w:color w:val="B8862D"/>
        </w:rPr>
        <w:t>8. De pagina's ombouwen van localStorage naar de API</w:t>
      </w:r>
    </w:p>
    <w:p>
      <w:r>
        <w:rPr>
          <w:b w:val="0"/>
          <w:i w:val="0"/>
        </w:rPr>
        <w:t>In index.html, evenement.html, word-lid.html en admin/index.html vervang je de localStorage-aanroepen door fetch-aanroepen: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Nu (localStorage)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Straks (API)</w:t>
            </w:r>
          </w:p>
        </w:tc>
      </w:tr>
      <w:tr>
        <w:tc>
          <w:tcPr>
            <w:tcW w:type="dxa" w:w="4320"/>
          </w:tcPr>
          <w:p>
            <w:r>
              <w:t>pp_events lezen</w:t>
            </w:r>
          </w:p>
        </w:tc>
        <w:tc>
          <w:tcPr>
            <w:tcW w:type="dxa" w:w="4320"/>
          </w:tcPr>
          <w:p>
            <w:r>
              <w:t>GET /api/evenementen.php</w:t>
            </w:r>
          </w:p>
        </w:tc>
      </w:tr>
      <w:tr>
        <w:tc>
          <w:tcPr>
            <w:tcW w:type="dxa" w:w="4320"/>
          </w:tcPr>
          <w:p>
            <w:r>
              <w:t>inschrijving toevoegen aan pp_event_signups</w:t>
            </w:r>
          </w:p>
        </w:tc>
        <w:tc>
          <w:tcPr>
            <w:tcW w:type="dxa" w:w="4320"/>
          </w:tcPr>
          <w:p>
            <w:r>
              <w:t>POST /api/inschrijvingen.php</w:t>
            </w:r>
          </w:p>
        </w:tc>
      </w:tr>
      <w:tr>
        <w:tc>
          <w:tcPr>
            <w:tcW w:type="dxa" w:w="4320"/>
          </w:tcPr>
          <w:p>
            <w:r>
              <w:t>WhatsApp-aanmelding in pp_wa_signups</w:t>
            </w:r>
          </w:p>
        </w:tc>
        <w:tc>
          <w:tcPr>
            <w:tcW w:type="dxa" w:w="4320"/>
          </w:tcPr>
          <w:p>
            <w:r>
              <w:t>POST /api/wa-aanmeldingen.php</w:t>
            </w:r>
          </w:p>
        </w:tc>
      </w:tr>
      <w:tr>
        <w:tc>
          <w:tcPr>
            <w:tcW w:type="dxa" w:w="4320"/>
          </w:tcPr>
          <w:p>
            <w:r>
              <w:t>beheer: evenement opslaan</w:t>
            </w:r>
          </w:p>
        </w:tc>
        <w:tc>
          <w:tcPr>
            <w:tcW w:type="dxa" w:w="4320"/>
          </w:tcPr>
          <w:p>
            <w:r>
              <w:t>POST/PUT /api/evenementen.php</w:t>
            </w:r>
          </w:p>
        </w:tc>
      </w:tr>
      <w:tr>
        <w:tc>
          <w:tcPr>
            <w:tcW w:type="dxa" w:w="4320"/>
          </w:tcPr>
          <w:p>
            <w:r>
              <w:t>beheer: betaald afvinken</w:t>
            </w:r>
          </w:p>
        </w:tc>
        <w:tc>
          <w:tcPr>
            <w:tcW w:type="dxa" w:w="4320"/>
          </w:tcPr>
          <w:p>
            <w:r>
              <w:t>PUT /api/inschrijvingen.php</w:t>
            </w:r>
          </w:p>
        </w:tc>
      </w:tr>
      <w:tr>
        <w:tc>
          <w:tcPr>
            <w:tcW w:type="dxa" w:w="4320"/>
          </w:tcPr>
          <w:p>
            <w:r>
              <w:t>pp_mail_sjablonen</w:t>
            </w:r>
          </w:p>
        </w:tc>
        <w:tc>
          <w:tcPr>
            <w:tcW w:type="dxa" w:w="4320"/>
          </w:tcPr>
          <w:p>
            <w:r>
              <w:t>GET/POST /api/sjablonen.php</w:t>
            </w:r>
          </w:p>
        </w:tc>
      </w:tr>
      <w:tr>
        <w:tc>
          <w:tcPr>
            <w:tcW w:type="dxa" w:w="4320"/>
          </w:tcPr>
          <w:p>
            <w:r>
              <w:t>foto's als base64 bij het evenement</w:t>
            </w:r>
          </w:p>
        </w:tc>
        <w:tc>
          <w:tcPr>
            <w:tcW w:type="dxa" w:w="4320"/>
          </w:tcPr>
          <w:p>
            <w:r>
              <w:t>upload naar /api/upload.php, pad in database</w:t>
            </w:r>
          </w:p>
        </w:tc>
      </w:tr>
    </w:tbl>
    <w:p/>
    <w:p>
      <w:pPr>
        <w:pStyle w:val="ListBullet"/>
      </w:pPr>
      <w:r>
        <w:t>Het beheer krijgt een inlogscherm (via api/login.php) in plaats van de open admin-pagina van nu.</w:t>
      </w:r>
    </w:p>
    <w:p>
      <w:pPr>
        <w:pStyle w:val="ListBullet"/>
      </w:pPr>
      <w:r>
        <w:t>De seed-evenementen (op 3 plekken gedupliceerd in de code) kunnen vervallen: de database is voortaan de enige bron. Vul de database eenmalig via het beheer of phpMyAdmin.</w:t>
      </w:r>
    </w:p>
    <w:p>
      <w:pPr>
        <w:pStyle w:val="ListBullet"/>
      </w:pPr>
      <w:r>
        <w:t>De helpers dochtersWelkom(e), evType(e) en slugify() blijven gewoon werken; alleen de databron verandert.</w:t>
      </w:r>
    </w:p>
    <w:p>
      <w:pPr>
        <w:pStyle w:val="ListBullet"/>
      </w:pPr>
      <w:r>
        <w:t>Werk CHANGELOG.md bij en blijf de site in het Nederlands houden (afspraak in dit project).</w:t>
      </w:r>
    </w:p>
    <w:p>
      <w:pPr>
        <w:pStyle w:val="Heading1"/>
      </w:pPr>
      <w:r>
        <w:rPr>
          <w:color w:val="B8862D"/>
        </w:rPr>
        <w:t>9. Testen en live gaan</w:t>
      </w:r>
    </w:p>
    <w:p>
      <w:pPr>
        <w:pStyle w:val="ListNumber"/>
      </w:pPr>
      <w:r>
        <w:t>Doorloop op de live site elk formulier: evenement-inschrijving, WhatsApp-aanmelding (homepage én word-lid.html), contactformulier — telkens met het voorwaarden-vinkje.</w:t>
      </w:r>
    </w:p>
    <w:p>
      <w:pPr>
        <w:pStyle w:val="ListNumber"/>
      </w:pPr>
      <w:r>
        <w:t>Controleer in het beheer (na inloggen) dat de inzendingen binnenkomen, ook vanaf een ander apparaat/telefoon — dé verbetering ten opzichte van localStorage.</w:t>
      </w:r>
    </w:p>
    <w:p>
      <w:pPr>
        <w:pStyle w:val="ListNumber"/>
      </w:pPr>
      <w:r>
        <w:t>Test de Excel-export en de mailsjablonen met echte databasegegevens.</w:t>
      </w:r>
    </w:p>
    <w:p>
      <w:pPr>
        <w:pStyle w:val="ListNumber"/>
      </w:pPr>
      <w:r>
        <w:t>Test een foto-upload in het beheer en controleer dat de foto op de evenementpagina verschijnt.</w:t>
      </w:r>
    </w:p>
    <w:p>
      <w:pPr>
        <w:pStyle w:val="ListNumber"/>
      </w:pPr>
      <w:r>
        <w:t>Controleer https:// (slotje), de 404-pagina en de evenement-slug-URL's.</w:t>
      </w:r>
    </w:p>
    <w:p>
      <w:pPr>
        <w:pStyle w:val="ListNumber"/>
      </w:pPr>
      <w:r>
        <w:t>Maak een back-upritme af: exporteer maandelijks de database via phpMyAdmin (Exporteren → SQL) en bewaar het bestand lokaal.</w:t>
      </w:r>
    </w:p>
    <w:p>
      <w:pPr>
        <w:pStyle w:val="Heading1"/>
      </w:pPr>
      <w:r>
        <w:rPr>
          <w:color w:val="B8862D"/>
        </w:rPr>
        <w:t>10. Kostenoverzicht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Jaar 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Daarna (per jaar)</w:t>
            </w:r>
          </w:p>
        </w:tc>
      </w:tr>
      <w:tr>
        <w:tc>
          <w:tcPr>
            <w:tcW w:type="dxa" w:w="2880"/>
          </w:tcPr>
          <w:p>
            <w:r>
              <w:t>Strato Hosting Basic (12 mnd)</w:t>
            </w:r>
          </w:p>
        </w:tc>
        <w:tc>
          <w:tcPr>
            <w:tcW w:type="dxa" w:w="2880"/>
          </w:tcPr>
          <w:p>
            <w:r>
              <w:t>€ 12 (actie € 1/mnd)</w:t>
            </w:r>
          </w:p>
        </w:tc>
        <w:tc>
          <w:tcPr>
            <w:tcW w:type="dxa" w:w="2880"/>
          </w:tcPr>
          <w:p>
            <w:r>
              <w:t>± € 72 (€ 6/mnd)</w:t>
            </w:r>
          </w:p>
        </w:tc>
      </w:tr>
      <w:tr>
        <w:tc>
          <w:tcPr>
            <w:tcW w:type="dxa" w:w="2880"/>
          </w:tcPr>
          <w:p>
            <w:r>
              <w:t>Domeinnaam (.nl)</w:t>
            </w:r>
          </w:p>
        </w:tc>
        <w:tc>
          <w:tcPr>
            <w:tcW w:type="dxa" w:w="2880"/>
          </w:tcPr>
          <w:p>
            <w:r>
              <w:t>gratis inbegrepen</w:t>
            </w:r>
          </w:p>
        </w:tc>
        <w:tc>
          <w:tcPr>
            <w:tcW w:type="dxa" w:w="2880"/>
          </w:tcPr>
          <w:p>
            <w:r>
              <w:t>gratis inbegrepen</w:t>
            </w:r>
          </w:p>
        </w:tc>
      </w:tr>
      <w:tr>
        <w:tc>
          <w:tcPr>
            <w:tcW w:type="dxa" w:w="2880"/>
          </w:tcPr>
          <w:p>
            <w:r>
              <w:t>SSL-certificaat</w:t>
            </w:r>
          </w:p>
        </w:tc>
        <w:tc>
          <w:tcPr>
            <w:tcW w:type="dxa" w:w="2880"/>
          </w:tcPr>
          <w:p>
            <w:r>
              <w:t>gratis inbegrepen</w:t>
            </w:r>
          </w:p>
        </w:tc>
        <w:tc>
          <w:tcPr>
            <w:tcW w:type="dxa" w:w="2880"/>
          </w:tcPr>
          <w:p>
            <w:r>
              <w:t>gratis inbegrepen</w:t>
            </w:r>
          </w:p>
        </w:tc>
      </w:tr>
      <w:tr>
        <w:tc>
          <w:tcPr>
            <w:tcW w:type="dxa" w:w="2880"/>
          </w:tcPr>
          <w:p>
            <w:r>
              <w:t>E-mail (2 postvakken)</w:t>
            </w:r>
          </w:p>
        </w:tc>
        <w:tc>
          <w:tcPr>
            <w:tcW w:type="dxa" w:w="2880"/>
          </w:tcPr>
          <w:p>
            <w:r>
              <w:t>gratis inbegrepen</w:t>
            </w:r>
          </w:p>
        </w:tc>
        <w:tc>
          <w:tcPr>
            <w:tcW w:type="dxa" w:w="2880"/>
          </w:tcPr>
          <w:p>
            <w:r>
              <w:t>gratis inbegrepen</w:t>
            </w:r>
          </w:p>
        </w:tc>
      </w:tr>
      <w:tr>
        <w:tc>
          <w:tcPr>
            <w:tcW w:type="dxa" w:w="2880"/>
          </w:tcPr>
          <w:p>
            <w:r>
              <w:t>Totaal</w:t>
            </w:r>
          </w:p>
        </w:tc>
        <w:tc>
          <w:tcPr>
            <w:tcW w:type="dxa" w:w="2880"/>
          </w:tcPr>
          <w:p>
            <w:r>
              <w:t>± € 12</w:t>
            </w:r>
          </w:p>
        </w:tc>
        <w:tc>
          <w:tcPr>
            <w:tcW w:type="dxa" w:w="2880"/>
          </w:tcPr>
          <w:p>
            <w:r>
              <w:t>± € 72</w:t>
            </w:r>
          </w:p>
        </w:tc>
      </w:tr>
    </w:tbl>
    <w:p/>
    <w:p>
      <w:r>
        <w:rPr>
          <w:b w:val="0"/>
          <w:i/>
        </w:rPr>
        <w:t>Prijzen exclusief eventuele btw-verschillen; peildatum juli 2026. Controleer de actuele prijzen op strato.nl/hosting.</w:t>
      </w:r>
    </w:p>
    <w:p>
      <w:pPr>
        <w:pStyle w:val="Heading1"/>
      </w:pPr>
      <w:r>
        <w:rPr>
          <w:color w:val="B8862D"/>
        </w:rPr>
        <w:t>11. Checklist (afvinken maar)</w:t>
      </w:r>
    </w:p>
    <w:p>
      <w:pPr>
        <w:pStyle w:val="ListBullet"/>
      </w:pPr>
      <w:r>
        <w:t xml:space="preserve">☐ </w:t>
      </w:r>
      <w:r>
        <w:t>Strato Hosting Basic besteld (12 maanden) met gratis domeinnaam</w:t>
      </w:r>
    </w:p>
    <w:p>
      <w:pPr>
        <w:pStyle w:val="ListBullet"/>
      </w:pPr>
      <w:r>
        <w:t xml:space="preserve">☐ </w:t>
      </w:r>
      <w:r>
        <w:t>Klant-login aangemaakt en gegevens veilig bewaard</w:t>
      </w:r>
    </w:p>
    <w:p>
      <w:pPr>
        <w:pStyle w:val="ListBullet"/>
      </w:pPr>
      <w:r>
        <w:t xml:space="preserve">☐ </w:t>
      </w:r>
      <w:r>
        <w:t>SSL aangezet + altijd-HTTPS-redirect</w:t>
      </w:r>
    </w:p>
    <w:p>
      <w:pPr>
        <w:pStyle w:val="ListBullet"/>
      </w:pPr>
      <w:r>
        <w:t xml:space="preserve">☐ </w:t>
      </w:r>
      <w:r>
        <w:t>PHP 8.4 ingesteld</w:t>
      </w:r>
    </w:p>
    <w:p>
      <w:pPr>
        <w:pStyle w:val="ListBullet"/>
      </w:pPr>
      <w:r>
        <w:t xml:space="preserve">☐ </w:t>
      </w:r>
      <w:r>
        <w:t>SFTP-toegang ingesteld en getest</w:t>
      </w:r>
    </w:p>
    <w:p>
      <w:pPr>
        <w:pStyle w:val="ListBullet"/>
      </w:pPr>
      <w:r>
        <w:t xml:space="preserve">☐ </w:t>
      </w:r>
      <w:r>
        <w:t>Database aangemaakt (host rdbms.strato.de) en tabellen geïmporteerd</w:t>
      </w:r>
    </w:p>
    <w:p>
      <w:pPr>
        <w:pStyle w:val="ListBullet"/>
      </w:pPr>
      <w:r>
        <w:t xml:space="preserve">☐ </w:t>
      </w:r>
      <w:r>
        <w:t>Websitebestanden geüpload (zonder token, scripts en .git)</w:t>
      </w:r>
    </w:p>
    <w:p>
      <w:pPr>
        <w:pStyle w:val="ListBullet"/>
      </w:pPr>
      <w:r>
        <w:t xml:space="preserve">☐ </w:t>
      </w:r>
      <w:r>
        <w:t>Canonical/OG-URL's, sitemap.xml en robots.txt aangepast naar nieuw domein</w:t>
      </w:r>
    </w:p>
    <w:p>
      <w:pPr>
        <w:pStyle w:val="ListBullet"/>
      </w:pPr>
      <w:r>
        <w:t xml:space="preserve">☐ </w:t>
      </w:r>
      <w:r>
        <w:t>PHP-API gebouwd en beveiligd (api/)</w:t>
      </w:r>
    </w:p>
    <w:p>
      <w:pPr>
        <w:pStyle w:val="ListBullet"/>
      </w:pPr>
      <w:r>
        <w:t xml:space="preserve">☐ </w:t>
      </w:r>
      <w:r>
        <w:t>Pagina's omgebouwd van localStorage naar fetch</w:t>
      </w:r>
    </w:p>
    <w:p>
      <w:pPr>
        <w:pStyle w:val="ListBullet"/>
      </w:pPr>
      <w:r>
        <w:t xml:space="preserve">☐ </w:t>
      </w:r>
      <w:r>
        <w:t>Beheer achter inlog gezet</w:t>
      </w:r>
    </w:p>
    <w:p>
      <w:pPr>
        <w:pStyle w:val="ListBullet"/>
      </w:pPr>
      <w:r>
        <w:t xml:space="preserve">☐ </w:t>
      </w:r>
      <w:r>
        <w:t>Alle formulieren live getest vanaf twee apparaten</w:t>
      </w:r>
    </w:p>
    <w:p>
      <w:pPr>
        <w:pStyle w:val="ListBullet"/>
      </w:pPr>
      <w:r>
        <w:t xml:space="preserve">☐ </w:t>
      </w:r>
      <w:r>
        <w:t>Google Search Console bijgewerkt, redirect vanaf GitHub Pages</w:t>
      </w:r>
    </w:p>
    <w:p>
      <w:pPr>
        <w:pStyle w:val="ListBullet"/>
      </w:pPr>
      <w:r>
        <w:t xml:space="preserve">☐ </w:t>
      </w:r>
      <w:r>
        <w:t>Databaseback-up gemaakt en back-upritme afgesproken</w:t>
      </w:r>
    </w:p>
    <w:p>
      <w:pPr>
        <w:pStyle w:val="ListBullet"/>
      </w:pPr>
      <w:r>
        <w:t xml:space="preserve">☐ </w:t>
      </w:r>
      <w:r>
        <w:t>CHANGELOG.md bijgewerkt</w:t>
      </w:r>
    </w:p>
    <w:p>
      <w:pPr>
        <w:pStyle w:val="Heading1"/>
      </w:pPr>
      <w:r>
        <w:rPr>
          <w:color w:val="B8862D"/>
        </w:rPr>
        <w:t>Bijlage: handige links</w:t>
      </w:r>
    </w:p>
    <w:p>
      <w:pPr>
        <w:pStyle w:val="ListBullet"/>
      </w:pPr>
      <w:r>
        <w:t>Strato hostingpakketten: https://www.strato.nl/hosting/</w:t>
      </w:r>
    </w:p>
    <w:p>
      <w:pPr>
        <w:pStyle w:val="ListBullet"/>
      </w:pPr>
      <w:r>
        <w:t>Strato FAQ — databases inrichten: https://www.strato.nl/faq/hosting/het-inrichten-van-databases/</w:t>
      </w:r>
    </w:p>
    <w:p>
      <w:pPr>
        <w:pStyle w:val="ListBullet"/>
      </w:pPr>
      <w:r>
        <w:t>FileZilla (SFTP-programma): https://filezilla-project.org/</w:t>
      </w:r>
    </w:p>
    <w:p>
      <w:pPr>
        <w:pStyle w:val="ListBullet"/>
      </w:pPr>
      <w:r>
        <w:t>Huidige site: https://jantjesuper-max.github.io/papas-en-ponys/</w:t>
      </w:r>
    </w:p>
    <w:p>
      <w:pPr>
        <w:pStyle w:val="ListBullet"/>
      </w:pPr>
      <w:r>
        <w:t>Repository: https://github.com/jantjesuper-max/papas-en-ponys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